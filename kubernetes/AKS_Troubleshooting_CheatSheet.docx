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AKS + Kubernetes Troubleshooting Cheat Sheet (DOCX)</w:t>
        <w:br/>
      </w:r>
    </w:p>
    <w:p>
      <w:r>
        <w:t>1. ImagePullBackOff</w:t>
        <w:br/>
        <w:t>Causes:</w:t>
        <w:br/>
        <w:t>- Wrong image/tag</w:t>
        <w:br/>
        <w:t>- Missing AcrPull role</w:t>
        <w:br/>
        <w:t>- ACR firewall</w:t>
        <w:br/>
        <w:t>- Node outbound issue</w:t>
        <w:br/>
        <w:t>Debug:</w:t>
        <w:br/>
        <w:t>kubectl describe pod &lt;pod&gt;</w:t>
        <w:br/>
        <w:t>kubectl logs &lt;pod&gt;</w:t>
        <w:br/>
        <w:t>Fix:</w:t>
        <w:br/>
        <w:t>Assign AcrPull, correct image, fix network.</w:t>
        <w:br/>
      </w:r>
    </w:p>
    <w:p>
      <w:r>
        <w:t>2. CrashLoopBackOff</w:t>
        <w:br/>
        <w:t>Causes:</w:t>
        <w:br/>
        <w:t>- App crash</w:t>
        <w:br/>
        <w:t>- Wrong env vars</w:t>
        <w:br/>
        <w:t>- Probes failing</w:t>
        <w:br/>
        <w:t>Debug:</w:t>
        <w:br/>
        <w:t>kubectl logs &lt;pod&gt; --previous</w:t>
        <w:br/>
        <w:t>Fix:</w:t>
        <w:br/>
        <w:t>Fix app config, probes, ports.</w:t>
        <w:br/>
      </w:r>
    </w:p>
    <w:p>
      <w:r>
        <w:t>3. Pod Pending</w:t>
        <w:br/>
        <w:t>Causes:</w:t>
        <w:br/>
        <w:t>- No resources</w:t>
        <w:br/>
        <w:t>- Taints/NodeSelector</w:t>
        <w:br/>
        <w:t>- Autoscaler off</w:t>
        <w:br/>
        <w:t>- Subnet IP exhaustion</w:t>
        <w:br/>
        <w:t>Debug:</w:t>
        <w:br/>
        <w:t>kubectl describe pod | grep FailedScheduling</w:t>
        <w:br/>
        <w:t>Fix:</w:t>
        <w:br/>
        <w:t>Enable autoscaler, fix selectors, expand subnet.</w:t>
        <w:br/>
      </w:r>
    </w:p>
    <w:p>
      <w:r>
        <w:t>4. OOMKilled</w:t>
        <w:br/>
        <w:t>Causes:</w:t>
        <w:br/>
        <w:t>- Memory limit too low</w:t>
        <w:br/>
        <w:t>Debug:</w:t>
        <w:br/>
        <w:t>kubectl describe pod | grep OOM</w:t>
        <w:br/>
        <w:t>Fix:</w:t>
        <w:br/>
        <w:t>Increase memory limits.</w:t>
        <w:br/>
      </w:r>
    </w:p>
    <w:p>
      <w:r>
        <w:t>5. DNS Resolution Failures</w:t>
        <w:br/>
        <w:t>Causes:</w:t>
        <w:br/>
        <w:t>- CoreDNS crash</w:t>
        <w:br/>
        <w:t>- Wrong service DNS</w:t>
        <w:br/>
        <w:t>- VNet DNS misconfig</w:t>
        <w:br/>
        <w:t>Debug:</w:t>
        <w:br/>
        <w:t>kubectl get pods -n kube-system | grep coredns</w:t>
        <w:br/>
        <w:t>nslookup kubernetes.default</w:t>
        <w:br/>
        <w:t>Fix:</w:t>
        <w:br/>
        <w:t>Fix CoreDNS, VNet DNS, private DNS links.</w:t>
        <w:br/>
      </w:r>
    </w:p>
    <w:p>
      <w:r>
        <w:t>6. Ingress 502/503/504</w:t>
        <w:br/>
        <w:t>Causes:</w:t>
        <w:br/>
        <w:t>- Pods not Ready</w:t>
        <w:br/>
        <w:t>- Wrong servicePort</w:t>
        <w:br/>
        <w:t>- Rewrite issues</w:t>
        <w:br/>
        <w:t>- AGIC health probe fail</w:t>
        <w:br/>
        <w:t>Debug:</w:t>
        <w:br/>
        <w:t>kubectl describe ingress</w:t>
        <w:br/>
        <w:t>kubectl get endpoints &lt;svc&gt;</w:t>
        <w:br/>
        <w:t>Fix:</w:t>
        <w:br/>
        <w:t>Fix probes, ports, ingress annotations.</w:t>
        <w:br/>
      </w:r>
    </w:p>
    <w:p>
      <w:r>
        <w:t>7. Node Not Ready</w:t>
        <w:br/>
        <w:t>Causes:</w:t>
        <w:br/>
        <w:t>- DiskPressure</w:t>
        <w:br/>
        <w:t>- MemoryPressure</w:t>
        <w:br/>
        <w:t>Fix:</w:t>
        <w:br/>
        <w:t>Restart node, increase VM size.</w:t>
        <w:br/>
      </w:r>
    </w:p>
    <w:p>
      <w:r>
        <w:t>8. HPA Not Scaling</w:t>
        <w:br/>
        <w:t>Causes:</w:t>
        <w:br/>
        <w:t>- No CPU requests</w:t>
        <w:br/>
        <w:t>- Metrics server missing</w:t>
        <w:br/>
        <w:t>Fix:</w:t>
        <w:br/>
        <w:t>Install metrics server, set requests.</w:t>
        <w:br/>
      </w:r>
    </w:p>
    <w:p>
      <w:r>
        <w:t>9. Cluster Autoscaler Not Scaling</w:t>
        <w:br/>
        <w:t>Causes:</w:t>
        <w:br/>
        <w:t>- Max count reached</w:t>
        <w:br/>
        <w:t>- Large CPU req</w:t>
        <w:br/>
        <w:t>Fix:</w:t>
        <w:br/>
        <w:t>Increase max count, adjust requests.</w:t>
        <w:br/>
      </w:r>
    </w:p>
    <w:p>
      <w:r>
        <w:t>KQL Queries:</w:t>
        <w:br/>
        <w:t>CrashLoopBackOff:</w:t>
        <w:br/>
        <w:t>KubePodInventory | where ContainerStatusReason == "CrashLoopBackOff"</w:t>
        <w:br/>
        <w:t>Pods not running:</w:t>
        <w:br/>
        <w:t>KubePodInventory | where PodStatus != "Running"</w:t>
        <w:br/>
        <w:t>Node health:</w:t>
        <w:br/>
        <w:t>KubeNodeInventory | summarize arg_max(TimeGenerated, *) by Computer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